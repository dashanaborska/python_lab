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i w:val="0"/>
        </w:rPr>
        <w:t>Міністерство освіти і науки України</w:t>
      </w:r>
    </w:p>
    <w:p>
      <w:pPr>
        <w:spacing w:after="0"/>
        <w:jc w:val="center"/>
      </w:pPr>
      <w:r>
        <w:rPr>
          <w:b w:val="0"/>
          <w:i w:val="0"/>
        </w:rPr>
        <w:t>Львівський національний університет імені Івана Франка</w:t>
      </w:r>
    </w:p>
    <w:p>
      <w:pPr>
        <w:spacing w:after="0"/>
        <w:jc w:val="center"/>
      </w:pPr>
      <w:r>
        <w:rPr>
          <w:b w:val="0"/>
          <w:i w:val="0"/>
        </w:rPr>
        <w:t>Факультет електроніки та комп'ютерних технологій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  <w:jc w:val="center"/>
      </w:pPr>
      <w:r>
        <w:rPr>
          <w:b/>
          <w:i w:val="0"/>
          <w:sz w:val="36"/>
        </w:rPr>
        <w:t>Звіт</w:t>
      </w:r>
    </w:p>
    <w:p>
      <w:pPr>
        <w:spacing w:after="0"/>
        <w:jc w:val="center"/>
      </w:pPr>
      <w:r>
        <w:rPr>
          <w:b/>
          <w:i w:val="0"/>
        </w:rPr>
        <w:t>З ЛАБОРАТОРНОЇ РОБОТИ № 1</w:t>
      </w:r>
    </w:p>
    <w:p>
      <w:pPr>
        <w:spacing w:after="0"/>
        <w:jc w:val="center"/>
      </w:pPr>
      <w:r>
        <w:rPr>
          <w:b w:val="0"/>
          <w:i w:val="0"/>
        </w:rPr>
        <w:t>з дисципліни «Професійний Python»</w:t>
      </w:r>
    </w:p>
    <w:p>
      <w:pPr>
        <w:spacing w:after="0"/>
        <w:jc w:val="center"/>
      </w:pPr>
      <w:r>
        <w:rPr>
          <w:b w:val="0"/>
          <w:i w:val="0"/>
        </w:rPr>
        <w:t>на тему: «Організація професійного Python-проєкту та Git»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  <w:jc w:val="right"/>
      </w:pPr>
      <w:r>
        <w:rPr>
          <w:b/>
          <w:i w:val="0"/>
        </w:rPr>
        <w:t>Виконала:</w:t>
      </w:r>
    </w:p>
    <w:p>
      <w:pPr>
        <w:spacing w:after="0"/>
        <w:jc w:val="right"/>
      </w:pPr>
      <w:r>
        <w:rPr>
          <w:b w:val="0"/>
          <w:i w:val="0"/>
        </w:rPr>
        <w:t>студентка 3 курсу</w:t>
      </w:r>
    </w:p>
    <w:p>
      <w:pPr>
        <w:spacing w:after="0"/>
        <w:jc w:val="right"/>
      </w:pPr>
      <w:r>
        <w:rPr>
          <w:b w:val="0"/>
          <w:i w:val="0"/>
        </w:rPr>
        <w:t>групи ФеП-33</w:t>
      </w:r>
    </w:p>
    <w:p>
      <w:pPr>
        <w:spacing w:after="0"/>
        <w:jc w:val="right"/>
      </w:pPr>
      <w:r>
        <w:rPr>
          <w:b w:val="0"/>
          <w:i w:val="0"/>
        </w:rPr>
        <w:t>Наборська Дарія</w:t>
      </w:r>
    </w:p>
    <w:p>
      <w:pPr>
        <w:spacing w:after="0"/>
        <w:jc w:val="right"/>
      </w:pPr>
      <w:r>
        <w:rPr>
          <w:b w:val="0"/>
          <w:i w:val="0"/>
        </w:rPr>
        <w:t>Русланівна</w:t>
      </w:r>
    </w:p>
    <w:p>
      <w:pPr>
        <w:spacing w:after="0"/>
        <w:jc w:val="right"/>
      </w:pPr>
      <w:r>
        <w:rPr>
          <w:b w:val="0"/>
          <w:i w:val="0"/>
        </w:rPr>
      </w:r>
    </w:p>
    <w:p>
      <w:pPr>
        <w:spacing w:after="0"/>
        <w:jc w:val="right"/>
      </w:pPr>
      <w:r>
        <w:rPr>
          <w:b/>
          <w:i w:val="0"/>
        </w:rPr>
        <w:t>Перевірив:</w:t>
      </w:r>
    </w:p>
    <w:p>
      <w:pPr>
        <w:spacing w:after="0"/>
        <w:jc w:val="right"/>
      </w:pPr>
      <w:r>
        <w:rPr>
          <w:b w:val="0"/>
          <w:i w:val="0"/>
        </w:rPr>
        <w:t>професор Свелеба Сергій</w:t>
      </w:r>
    </w:p>
    <w:p>
      <w:pPr>
        <w:spacing w:after="0"/>
        <w:jc w:val="right"/>
      </w:pPr>
      <w:r>
        <w:rPr>
          <w:b w:val="0"/>
          <w:i w:val="0"/>
        </w:rPr>
        <w:t>Андрійович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  <w:jc w:val="center"/>
      </w:pPr>
      <w:r>
        <w:rPr>
          <w:b w:val="0"/>
          <w:i w:val="0"/>
        </w:rPr>
        <w:t>Львів-2026</w:t>
        <w:br w:type="page"/>
      </w:r>
    </w:p>
    <w:p>
      <w:pPr>
        <w:keepNext/>
        <w:spacing w:after="120" w:before="240"/>
      </w:pPr>
      <w:r>
        <w:rPr>
          <w:b/>
          <w:i w:val="0"/>
          <w:sz w:val="32"/>
        </w:rPr>
        <w:t>Мета роботи</w:t>
      </w:r>
    </w:p>
    <w:p>
      <w:r>
        <w:rPr>
          <w:b w:val="0"/>
          <w:i w:val="0"/>
        </w:rPr>
        <w:t>Ознайомитися з основними принципами організації професійного Python-проєкту, навчитися створювати ізольоване середовище розробки, формувати структуру проєкту за принципом src-layout, працювати з модулями та пакетами Python, створювати файл pyproject.toml, використовувати Git для контролю версій та оформлювати базову документацію проєкту.</w:t>
      </w:r>
    </w:p>
    <w:p>
      <w:pPr>
        <w:keepNext/>
        <w:spacing w:after="120" w:before="240"/>
      </w:pPr>
      <w:r>
        <w:rPr>
          <w:b/>
          <w:i w:val="0"/>
          <w:sz w:val="32"/>
        </w:rPr>
        <w:t>Номер індивідуального варіанта</w:t>
      </w:r>
    </w:p>
    <w:p>
      <w:r>
        <w:rPr>
          <w:b w:val="0"/>
          <w:i w:val="0"/>
        </w:rPr>
        <w:t>Варіант 9. Облік спортивних результатів.</w:t>
      </w:r>
    </w:p>
    <w:p>
      <w:pPr>
        <w:keepNext/>
        <w:spacing w:after="120" w:before="240"/>
      </w:pPr>
      <w:r>
        <w:rPr>
          <w:b/>
          <w:i w:val="0"/>
          <w:sz w:val="32"/>
        </w:rPr>
        <w:t>Постановка задачі</w:t>
      </w:r>
    </w:p>
    <w:p>
      <w:r>
        <w:rPr>
          <w:b w:val="0"/>
          <w:i w:val="0"/>
        </w:rPr>
        <w:t>Створити консольний застосунок для обліку спортивних результатів. Для сутності Athlete (спортсмен) зберігати:</w:t>
      </w:r>
    </w:p>
    <w:p>
      <w:pPr>
        <w:pStyle w:val="ListBullet"/>
      </w:pPr>
      <w:r>
        <w:t>ім'я;</w:t>
      </w:r>
    </w:p>
    <w:p>
      <w:pPr>
        <w:pStyle w:val="ListBullet"/>
      </w:pPr>
      <w:r>
        <w:t>вид спорту;</w:t>
      </w:r>
    </w:p>
    <w:p>
      <w:pPr>
        <w:pStyle w:val="ListBullet"/>
      </w:pPr>
      <w:r>
        <w:t>результат (у балах);</w:t>
      </w:r>
    </w:p>
    <w:p>
      <w:pPr>
        <w:pStyle w:val="ListBullet"/>
      </w:pPr>
      <w:r>
        <w:t>категорію.</w:t>
      </w:r>
    </w:p>
    <w:p>
      <w:r>
        <w:rPr>
          <w:b w:val="0"/>
          <w:i w:val="0"/>
        </w:rPr>
        <w:t>Реалізувати функції:</w:t>
      </w:r>
    </w:p>
    <w:p>
      <w:pPr>
        <w:pStyle w:val="ListBullet"/>
      </w:pPr>
      <w:r>
        <w:t>додавання результату;</w:t>
      </w:r>
    </w:p>
    <w:p>
      <w:pPr>
        <w:pStyle w:val="ListBullet"/>
      </w:pPr>
      <w:r>
        <w:t>пошук за видом спорту;</w:t>
      </w:r>
    </w:p>
    <w:p>
      <w:pPr>
        <w:pStyle w:val="ListBullet"/>
      </w:pPr>
      <w:r>
        <w:t>визначення найкращого результату;</w:t>
      </w:r>
    </w:p>
    <w:p>
      <w:pPr>
        <w:pStyle w:val="ListBullet"/>
      </w:pPr>
      <w:r>
        <w:t>обчислення середнього результату;</w:t>
      </w:r>
    </w:p>
    <w:p>
      <w:pPr>
        <w:pStyle w:val="ListBullet"/>
      </w:pPr>
      <w:r>
        <w:t>формування рейтингу.</w:t>
      </w:r>
    </w:p>
    <w:p>
      <w:r>
        <w:rPr>
          <w:b w:val="0"/>
          <w:i w:val="0"/>
        </w:rPr>
        <w:t>Проєкт має використовувати src-layout, типізацію (type hints), щонайменше три модулі, точку входу з конструкцією if __name__ == "__main__":, містити конфігурацію pyproject.toml, .gitignore, README.md та історію комітів у Git.</w:t>
      </w:r>
    </w:p>
    <w:p>
      <w:pPr>
        <w:keepNext/>
        <w:spacing w:after="40" w:before="120"/>
      </w:pPr>
      <w:r>
        <w:rPr>
          <w:b/>
          <w:i w:val="0"/>
        </w:rPr>
        <w:t>Завдання підвищеної складності</w:t>
      </w:r>
    </w:p>
    <w:p>
      <w:r>
        <w:rPr>
          <w:b w:val="0"/>
          <w:i w:val="0"/>
        </w:rPr>
        <w:t>Додатково реалізовано такі можливості з переліку завдань підвищеної складності:</w:t>
      </w:r>
    </w:p>
    <w:p>
      <w:pPr>
        <w:pStyle w:val="ListBullet"/>
      </w:pPr>
      <w:r>
        <w:rPr>
          <w:b/>
        </w:rPr>
        <w:t>Menu-driven interface з введенням даних із клавіатури</w:t>
      </w:r>
      <w:r>
        <w:t xml:space="preserve"> — програма працює в циклі через консольне меню з 7 командами, усі дані нового спортсмена вводяться користувачем.</w:t>
      </w:r>
    </w:p>
    <w:p>
      <w:pPr>
        <w:pStyle w:val="ListBullet"/>
      </w:pPr>
      <w:r>
        <w:rPr>
          <w:b/>
        </w:rPr>
        <w:t>Validation input із власним exception</w:t>
      </w:r>
      <w:r>
        <w:t xml:space="preserve"> — модуль validators.py перевіряє введені значення (порожні рядки, цифри в імені, нечислові результати, вихід за межі [0; 100], неіснуюча категорія); у разі помилки генерується власний виняток ValidationError, а для порожнього списку — AthleteNotFoundError (exceptions.py).</w:t>
      </w:r>
    </w:p>
    <w:p>
      <w:r>
        <w:rPr>
          <w:b w:val="0"/>
          <w:i w:val="0"/>
        </w:rPr>
        <w:t>Також у проєкті використано dataclass, окремий модуль configuration constants (config.py), сортування (рейтинг) та README з прикладом запуску програми.</w:t>
      </w:r>
    </w:p>
    <w:p>
      <w:r>
        <w:rPr>
          <w:b w:val="0"/>
          <w:i w:val="0"/>
        </w:rPr>
        <w:t>Репозиторій проєкту: https://github.com/dashanaborska/python_lab1 (звіт — у каталозі report/).</w:t>
      </w:r>
    </w:p>
    <w:p>
      <w:pPr>
        <w:keepNext/>
        <w:spacing w:after="120" w:before="240"/>
      </w:pPr>
      <w:r>
        <w:rPr>
          <w:b/>
          <w:i w:val="0"/>
          <w:sz w:val="32"/>
        </w:rPr>
        <w:t>Структура проєкту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F3F3F3"/>
          </w:tcPr>
          <w:p>
            <w:r>
              <w:rPr>
                <w:color w:val="888888"/>
                <w:sz w:val="18"/>
              </w:rPr>
              <w:t>None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python_lab1/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├── .gitignore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├── pyproject.toml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├── README.md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├── report/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│   ├── Lab_01_Naborska.docx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│   └── Lab_01_Naborska.pdf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├── src/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│   └── sport_results/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│       ├── __init__.py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│       ├── config.py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│       ├── exceptions.py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│       ├── main.py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│       ├── models.py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│       ├── services.py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│       └── validators.py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└── tests/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└── test_services.py</w:t>
            </w:r>
          </w:p>
        </w:tc>
      </w:tr>
    </w:tbl>
    <w:p>
      <w:pPr>
        <w:spacing w:after="0"/>
      </w:pPr>
    </w:p>
    <w:p>
      <w:pPr>
        <w:keepNext/>
        <w:spacing w:after="120" w:before="240"/>
      </w:pPr>
      <w:r>
        <w:rPr>
          <w:b/>
          <w:i w:val="0"/>
          <w:sz w:val="32"/>
        </w:rPr>
        <w:t>Опис створених модулів</w:t>
      </w:r>
    </w:p>
    <w:p>
      <w:pPr>
        <w:pStyle w:val="ListBullet"/>
      </w:pPr>
      <w:r>
        <w:rPr>
          <w:b/>
        </w:rPr>
        <w:t>src/sport_results/__init__.py</w:t>
      </w:r>
      <w:r>
        <w:t>: позначає каталог як Python-пакет і фіксує версію пакета (__version__ = "0.1.0").</w:t>
      </w:r>
    </w:p>
    <w:p>
      <w:pPr>
        <w:pStyle w:val="ListBullet"/>
      </w:pPr>
      <w:r>
        <w:rPr>
          <w:b/>
        </w:rPr>
        <w:t>src/sport_results/models.py</w:t>
      </w:r>
      <w:r>
        <w:t>: описує модель даних Athlete за допомогою @dataclass із типізованими полями name: str, sport: str, result: float, category: str.</w:t>
      </w:r>
    </w:p>
    <w:p>
      <w:pPr>
        <w:pStyle w:val="ListBullet"/>
      </w:pPr>
      <w:r>
        <w:rPr>
          <w:b/>
        </w:rPr>
        <w:t>src/sport_results/services.py</w:t>
      </w:r>
      <w:r>
        <w:t>: модуль бізнес-логіки з функціями add_result, find_by_sport, find_best_result, calculate_average_result, build_rating.</w:t>
      </w:r>
    </w:p>
    <w:p>
      <w:pPr>
        <w:pStyle w:val="ListBullet"/>
      </w:pPr>
      <w:r>
        <w:rPr>
          <w:b/>
        </w:rPr>
        <w:t>src/sport_results/validators.py</w:t>
      </w:r>
      <w:r>
        <w:t>: перевірка введених із клавіатури даних (validate_text, validate_result, validate_category).</w:t>
      </w:r>
    </w:p>
    <w:p>
      <w:pPr>
        <w:pStyle w:val="ListBullet"/>
      </w:pPr>
      <w:r>
        <w:rPr>
          <w:b/>
        </w:rPr>
        <w:t>src/sport_results/exceptions.py</w:t>
      </w:r>
      <w:r>
        <w:t>: власна ієрархія винятків SportResultsError → ValidationError, AthleteNotFoundError.</w:t>
      </w:r>
    </w:p>
    <w:p>
      <w:pPr>
        <w:pStyle w:val="ListBullet"/>
      </w:pPr>
      <w:r>
        <w:rPr>
          <w:b/>
        </w:rPr>
        <w:t>src/sport_results/config.py</w:t>
      </w:r>
      <w:r>
        <w:t>: конфігураційні константи MIN_RESULT, MAX_RESULT, CATEGORIES, RATING_SIZE.</w:t>
      </w:r>
    </w:p>
    <w:p>
      <w:pPr>
        <w:pStyle w:val="ListBullet"/>
      </w:pPr>
      <w:r>
        <w:rPr>
          <w:b/>
        </w:rPr>
        <w:t>src/sport_results/main.py</w:t>
      </w:r>
      <w:r>
        <w:t>: консольна точка входу застосунку. Створює початкові демонстраційні дані, виводить меню, зчитує команди користувача, викликає функції сервісного шару та виводить результат у табличному вигляді. Запуск контролюється перевіркою if __name__ == "__main__":.</w:t>
      </w:r>
    </w:p>
    <w:p>
      <w:pPr>
        <w:pStyle w:val="ListBullet"/>
      </w:pPr>
      <w:r>
        <w:rPr>
          <w:b/>
        </w:rPr>
        <w:t>tests/test_services.py</w:t>
      </w:r>
      <w:r>
        <w:t>: автоматизовані тести pytest для бізнес-логіки та валідації.</w:t>
      </w:r>
    </w:p>
    <w:p>
      <w:pPr>
        <w:keepNext/>
        <w:spacing w:after="120" w:before="240"/>
      </w:pPr>
      <w:r>
        <w:rPr>
          <w:b/>
          <w:i w:val="0"/>
          <w:sz w:val="32"/>
        </w:rPr>
        <w:t>Текст основних фрагментів коду</w:t>
      </w:r>
    </w:p>
    <w:p>
      <w:pPr>
        <w:keepNext/>
        <w:spacing w:after="40" w:before="120"/>
      </w:pPr>
      <w:r>
        <w:rPr>
          <w:b/>
          <w:i w:val="0"/>
        </w:rPr>
        <w:t>src/sport_results/models.py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F3F3F3"/>
          </w:tcPr>
          <w:p>
            <w:r>
              <w:rPr>
                <w:color w:val="888888"/>
                <w:sz w:val="18"/>
              </w:rPr>
              <w:t>Python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from dataclasses import dataclass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@dataclass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class Athlete: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name: str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sport: str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result: 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category: str</w:t>
            </w:r>
          </w:p>
        </w:tc>
      </w:tr>
    </w:tbl>
    <w:p>
      <w:pPr>
        <w:spacing w:after="0"/>
      </w:pPr>
    </w:p>
    <w:p>
      <w:pPr>
        <w:keepNext/>
        <w:spacing w:after="40" w:before="120"/>
      </w:pPr>
      <w:r>
        <w:rPr>
          <w:b/>
          <w:i w:val="0"/>
        </w:rPr>
        <w:t>src/sport_results/config.py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F3F3F3"/>
          </w:tcPr>
          <w:p>
            <w:r>
              <w:rPr>
                <w:color w:val="888888"/>
                <w:sz w:val="18"/>
              </w:rPr>
              <w:t>Python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MIN_RESULT: float = 0.0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MAX_RESULT: float = 100.0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CATEGORIES: tuple[str, ...] = 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"МСМК",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"МС",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"КМС",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"I розряд",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"II розряд",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"III розряд",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RATING_SIZE: int = 10</w:t>
            </w:r>
          </w:p>
        </w:tc>
      </w:tr>
    </w:tbl>
    <w:p>
      <w:pPr>
        <w:spacing w:after="0"/>
      </w:pPr>
    </w:p>
    <w:p>
      <w:pPr>
        <w:keepNext/>
        <w:spacing w:after="40" w:before="120"/>
      </w:pPr>
      <w:r>
        <w:rPr>
          <w:b/>
          <w:i w:val="0"/>
        </w:rPr>
        <w:t>src/sport_results/exceptions.py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F3F3F3"/>
          </w:tcPr>
          <w:p>
            <w:r>
              <w:rPr>
                <w:color w:val="888888"/>
                <w:sz w:val="18"/>
              </w:rPr>
              <w:t>Python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class SportResultsError(Exception):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pass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class ValidationError(SportResultsError):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pass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class AthleteNotFoundError(SportResultsError):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pass</w:t>
            </w:r>
          </w:p>
        </w:tc>
      </w:tr>
    </w:tbl>
    <w:p>
      <w:pPr>
        <w:spacing w:after="0"/>
      </w:pPr>
    </w:p>
    <w:p>
      <w:pPr>
        <w:keepNext/>
        <w:spacing w:after="40" w:before="120"/>
      </w:pPr>
      <w:r>
        <w:rPr>
          <w:b/>
          <w:i w:val="0"/>
        </w:rPr>
        <w:t>src/sport_results/services.py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F3F3F3"/>
          </w:tcPr>
          <w:p>
            <w:r>
              <w:rPr>
                <w:color w:val="888888"/>
                <w:sz w:val="18"/>
              </w:rPr>
              <w:t>Python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from sport_results.config import RATING_SIZE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from sport_results.exceptions import AthleteNotFoundError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from sport_results.models import Athlete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def add_result(athletes: list[Athlete], athlete: Athlete) -&gt; None: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athletes.append(athlete)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def find_by_sport(athletes: list[Athlete], sport: str) -&gt; list[Athlete]: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query = sport.strip().lower()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return [athlete for athlete in athletes if athlete.sport.lower() == query]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def find_best_result(athletes: list[Athlete]) -&gt; Athlete: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if not athletes: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raise AthleteNotFoundError("Список результатів порожній.")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return max(athletes, key=lambda athlete: athlete.result)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def calculate_average_result(athletes: list[Athlete]) -&gt; float: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if not athletes: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return 0.0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return sum(athlete.result for athlete in athletes) / len(athletes)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def build_rating(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athletes: list[Athlete],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limit: int = RATING_SIZE,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) -&gt; list[tuple[int, Athlete]]: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ordered = sorted(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athletes,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key=lambda athlete: (-athlete.result, athlete.name),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return list(enumerate(ordered[:limit], start=1))</w:t>
            </w:r>
          </w:p>
        </w:tc>
      </w:tr>
    </w:tbl>
    <w:p>
      <w:pPr>
        <w:spacing w:after="0"/>
      </w:pPr>
    </w:p>
    <w:p>
      <w:pPr>
        <w:keepNext/>
        <w:spacing w:after="40" w:before="120"/>
      </w:pPr>
      <w:r>
        <w:rPr>
          <w:b/>
          <w:i w:val="0"/>
        </w:rPr>
        <w:t>src/sport_results/validators.py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F3F3F3"/>
          </w:tcPr>
          <w:p>
            <w:r>
              <w:rPr>
                <w:color w:val="888888"/>
                <w:sz w:val="18"/>
              </w:rPr>
              <w:t>Python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from sport_results.config import CATEGORIES, MAX_RESULT, MIN_RESULT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from sport_results.exceptions import ValidationError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def validate_text(value: str, field: str) -&gt; str: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cleaned = value.strip()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if not cleaned: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raise ValidationError(f"Поле '{field}' не може бути порожнім.")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if any(char.isdigit() for char in cleaned):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raise ValidationError(f"Поле '{field}' не повинно містити цифр.")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return cleaned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def validate_result(value: str) -&gt; float: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try: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result = float(value.strip().replace(",", "."))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except ValueError as error: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raise ValidationError(f"Результат '{value}' не є числом.") from error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if not MIN_RESULT &lt;= result &lt;= MAX_RESULT: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raise ValidationError(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    f"Результат має бути в діапазоні [{MIN_RESULT}; {MAX_RESULT}]."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return result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def validate_category(value: str) -&gt; str: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cleaned = value.strip()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for category in CATEGORIES: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if category.lower() == cleaned.lower():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    return category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raise ValidationError(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f"Невідома категорія '{cleaned}'. Допустимі: {', '.join(CATEGORIES)}."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)</w:t>
            </w:r>
          </w:p>
        </w:tc>
      </w:tr>
    </w:tbl>
    <w:p>
      <w:pPr>
        <w:spacing w:after="0"/>
      </w:pPr>
    </w:p>
    <w:p>
      <w:pPr>
        <w:keepNext/>
        <w:spacing w:after="40" w:before="120"/>
      </w:pPr>
      <w:r>
        <w:rPr>
          <w:b/>
          <w:i w:val="0"/>
        </w:rPr>
        <w:t>src/sport_results/main.py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F3F3F3"/>
          </w:tcPr>
          <w:p>
            <w:r>
              <w:rPr>
                <w:color w:val="888888"/>
                <w:sz w:val="18"/>
              </w:rPr>
              <w:t>Python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from collections.abc import Callable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from typing import TypeVar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from sport_results.exceptions import SportResultsError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from sport_results.models import Athlete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from sport_results.services import 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add_result,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build_rating,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calculate_average_result,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find_best_result,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find_by_sport,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from sport_results.validators import 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validate_category,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validate_result,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validate_text,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T = TypeVar("T")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def create_demo_athletes() -&gt; list[Athlete]: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return [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Athlete("Олена Ковальчук", "Плавання", 87.5, "КМС"),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Athlete("Максим Бондар", "Легка атлетика", 92.3, "МС"),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Athlete("Ірина Мельник", "Плавання", 78.4, "I розряд"),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Athlete("Андрій Шевченко", "Бокс", 81.0, "КМС"),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Athlete("Софія Ткачук", "Легка атлетика", 95.1, "МСМК"),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def print_athletes(athletes: list[Athlete]) -&gt; None: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if not athletes: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print("Записів не знайдено.")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return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print(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"Ім'я".ljust(20)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+ "Вид спорту".ljust(18)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+ "Результат".rjust(10)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+ "  Категорія"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print("-" * 62)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for athlete in athletes: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print(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    f"{athlete.name:20}"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    f"{athlete.sport:18}"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    f"{athlete.result:10.2f}  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    f"{athlete.category}"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def print_rating(athletes: list[Athlete]) -&gt; None: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print(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"Місце".ljust(7)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+ "Ім'я".ljust(20)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+ "Вид спорту".ljust(18)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+ "Результат".rjust(10)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print("-" * 55)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for place, athlete in build_rating(athletes):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print(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    f"{place:&lt;7}"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    f"{athlete.name:20}"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    f"{athlete.sport:18}"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    f"{athlete.result:10.2f}"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def ask(prompt: str, validator: Callable[[str], T]) -&gt; T: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while True: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try: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    return validator(input(prompt))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except SportResultsError as error: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    print(f"Помилка: {error}")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def validate_name(value: str) -&gt; str: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return validate_text(value, "ім'я")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def validate_sport(value: str) -&gt; str: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return validate_text(value, "вид спорту")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def input_athlete() -&gt; Athlete: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return Athlete(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name=ask("Ім'я спортсмена: ", validate_name),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sport=ask("Вид спорту: ", validate_sport),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result=ask("Результат (бали): ", validate_result),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category=ask("Категорія: ", validate_category),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def print_menu() -&gt; None: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print()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print("===== Облік спортивних результатів =====")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print("1. Показати всі результати")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print("2. Додати результат")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print("3. Пошук за видом спорту")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print("4. Найкращий результат")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print("5. Середній результат")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print("6. Рейтинг спортсменів")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print("0. Вихід")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def run_menu(athletes: list[Athlete]) -&gt; None: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while True: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print_menu()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command = input("Оберіть команду: ").strip()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print()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try: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    if command == "1":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        print_athletes(athletes)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    elif command == "2":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        athlete = input_athlete()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        add_result(athletes, athlete)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        print(f"Додано: {athlete.name} ({athlete.result:.2f})")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    elif command == "3":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        sport = ask("Вид спорту: ", validate_sport)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        print_athletes(find_by_sport(athletes, sport))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    elif command == "4":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        best = find_best_result(athletes)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        print(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            f"Найкращий результат: {best.name} — 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            f"{best.sport}, {best.result:.2f} ({best.category})"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        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    elif command == "5":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        average = calculate_average_result(athletes)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        print(f"Середній результат: {average:.2f}")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    elif command == "6":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        print_rating(athletes)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    elif command == "0":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        print("До побачення!")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        break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    else: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        print("Невідома команда.")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except SportResultsError as error: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        print(f"Помилка: {error}")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def main() -&gt; None: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athletes = create_demo_athletes()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run_menu(athletes)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if __name__ == "__main__":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   main()</w:t>
            </w:r>
          </w:p>
        </w:tc>
      </w:tr>
    </w:tbl>
    <w:p>
      <w:pPr>
        <w:spacing w:after="0"/>
      </w:pPr>
    </w:p>
    <w:p>
      <w:pPr>
        <w:keepNext/>
        <w:spacing w:after="120" w:before="240"/>
      </w:pPr>
      <w:r>
        <w:rPr>
          <w:b/>
          <w:i w:val="0"/>
          <w:sz w:val="32"/>
        </w:rPr>
        <w:t>Пояснення pyproject.toml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F3F3F3"/>
          </w:tcPr>
          <w:p>
            <w:r>
              <w:rPr>
                <w:color w:val="888888"/>
                <w:sz w:val="18"/>
              </w:rPr>
              <w:t>TOML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[build-system]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requires = ["setuptools&gt;=70"]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build-backend = "setuptools.build_meta"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[project]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name = "sport-results"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version = "0.1.0"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description = "Sport results accounting laboratory project"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readme = "README.md"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requires-python = "&gt;=3.11"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authors = [{ name = "Daria Naborska" }]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[project.scripts]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sport-results = "sport_results.main:main"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[tool.setuptools.packages.find]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where = ["src"]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Файл стандарту PEP 518/621, що описує конфігурацію збирання проєкту:</w:t>
      </w:r>
    </w:p>
    <w:p>
      <w:pPr>
        <w:pStyle w:val="ListBullet"/>
      </w:pPr>
      <w:r>
        <w:rPr>
          <w:b/>
        </w:rPr>
        <w:t>[build-system]</w:t>
      </w:r>
      <w:r>
        <w:t>: використовує setuptools як рушій збирання (build-backend = "setuptools.build_meta").</w:t>
      </w:r>
    </w:p>
    <w:p>
      <w:pPr>
        <w:pStyle w:val="ListBullet"/>
      </w:pPr>
      <w:r>
        <w:rPr>
          <w:b/>
        </w:rPr>
        <w:t>[project]</w:t>
      </w:r>
      <w:r>
        <w:t>: задає метадані пакета — ім'я sport-results, версію 0.1.0, опис, файл README, автора та вимогу до інтерпретатора requires-python = "&gt;=3.11".</w:t>
      </w:r>
    </w:p>
    <w:p>
      <w:pPr>
        <w:pStyle w:val="ListBullet"/>
      </w:pPr>
      <w:r>
        <w:rPr>
          <w:b/>
        </w:rPr>
        <w:t>[project.scripts]</w:t>
      </w:r>
      <w:r>
        <w:t>: реєструє консольну команду sport-results = "sport_results.main:main".</w:t>
      </w:r>
    </w:p>
    <w:p>
      <w:pPr>
        <w:pStyle w:val="ListBullet"/>
      </w:pPr>
      <w:r>
        <w:rPr>
          <w:b/>
        </w:rPr>
        <w:t>[tool.setuptools.packages.find]</w:t>
      </w:r>
      <w:r>
        <w:t>: налаштовує пошук пакетів у каталозі src/ для editable installation (python -m pip install -e .).</w:t>
      </w:r>
    </w:p>
    <w:p>
      <w:pPr>
        <w:keepNext/>
        <w:spacing w:after="120" w:before="240"/>
      </w:pPr>
      <w:r>
        <w:rPr>
          <w:b/>
          <w:i w:val="0"/>
          <w:sz w:val="32"/>
        </w:rPr>
        <w:t>Вміст .gitignore</w:t>
      </w:r>
    </w:p>
    <w:p>
      <w:r>
        <w:rPr>
          <w:b w:val="0"/>
          <w:i w:val="0"/>
        </w:rPr>
        <w:t>Файл виключає з Git virtual environment, кеш, файли IDE, артефакти збирання та секрети: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F3F3F3"/>
          </w:tcPr>
          <w:p>
            <w:r>
              <w:rPr>
                <w:color w:val="888888"/>
                <w:sz w:val="18"/>
              </w:rPr>
              <w:t>None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.venv/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__pycache__/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*.pyc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.pytest_cache/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.idea/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.vscode/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dist/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build/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*.egg-info/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.env</w:t>
            </w:r>
          </w:p>
        </w:tc>
      </w:tr>
    </w:tbl>
    <w:p>
      <w:pPr>
        <w:spacing w:after="0"/>
      </w:pPr>
    </w:p>
    <w:p>
      <w:pPr>
        <w:keepNext/>
        <w:spacing w:after="120" w:before="240"/>
      </w:pPr>
      <w:r>
        <w:rPr>
          <w:b/>
          <w:i w:val="0"/>
          <w:sz w:val="32"/>
        </w:rPr>
        <w:t>Фрагмент README.md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F3F3F3"/>
          </w:tcPr>
          <w:p>
            <w:r>
              <w:rPr>
                <w:color w:val="888888"/>
                <w:sz w:val="18"/>
              </w:rPr>
              <w:t>Markdown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# Sport Results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Лабораторна робота №1 з дисципліни «Професійний Python».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Варіант 9 — «Облік спортивних результатів».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## Опис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Консольний застосунок для обліку результатів спортсменів.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Для кожного спортсмена зберігаються ім'я, вид спорту, результат (у балах) та категорія.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Можливості: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- додавання результату;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- пошук за видом спорту;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- визначення найкращого результату;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- обчислення середнього результату;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- формування рейтингу спортсменів.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Завдання підвищеної складності: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- menu-driven interface з введенням даних із клавіатури;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- validation input із власними винятками (`ValidationError`, `AthleteNotFoundError`);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- окремий модуль configuration constants (`config.py`);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- використання `dataclass`;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- сортування (рейтинг);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- README з прикладом запуску програми.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## Requirements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Python 3.11+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## Installation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```bash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python -m venv .venv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source .venv/bin/activate        # Linux/macOS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.venv\Scripts\activate           # Windows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python -m pip install -e 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```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## Run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```bash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python -m sport_results.main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```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або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```bash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sport-results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```</w:t>
            </w:r>
          </w:p>
        </w:tc>
      </w:tr>
    </w:tbl>
    <w:p>
      <w:pPr>
        <w:spacing w:after="0"/>
      </w:pPr>
    </w:p>
    <w:p>
      <w:pPr>
        <w:keepNext/>
        <w:spacing w:after="120" w:before="240"/>
      </w:pPr>
      <w:r>
        <w:rPr>
          <w:b/>
          <w:i w:val="0"/>
          <w:sz w:val="32"/>
        </w:rPr>
        <w:t>Screenshots запуску application</w:t>
      </w:r>
    </w:p>
    <w:p>
      <w:pPr>
        <w:keepNext/>
        <w:spacing w:after="40" w:before="120"/>
      </w:pPr>
      <w:r>
        <w:rPr>
          <w:b/>
          <w:i w:val="0"/>
        </w:rPr>
        <w:t>Встановлення пакета у virtual environment (editable mode)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61120" cy="21444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1120" cy="2144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24"/>
        </w:rPr>
        <w:t>Рисунок 1 — Перевірка Python та встановлення пакета</w:t>
      </w:r>
    </w:p>
    <w:p>
      <w:pPr>
        <w:keepNext/>
        <w:spacing w:after="40" w:before="120"/>
      </w:pPr>
      <w:r>
        <w:rPr>
          <w:b/>
          <w:i w:val="0"/>
        </w:rPr>
        <w:t>Перегляд списку, додавання результату та валідація введення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57004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1b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00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24"/>
        </w:rPr>
        <w:t>Рисунок 2 — Виведення всіх результатів і додавання нового з перевіркою введених даних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614464" cy="15863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1b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4464" cy="1586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24"/>
        </w:rPr>
        <w:t>Рисунок 3 — Завершення роботи програми</w:t>
      </w:r>
    </w:p>
    <w:p>
      <w:pPr>
        <w:keepNext/>
        <w:spacing w:after="40" w:before="120"/>
      </w:pPr>
      <w:r>
        <w:rPr>
          <w:b/>
          <w:i w:val="0"/>
        </w:rPr>
        <w:t>Пошук за видом спорту, найкращий і середній результат, рейтинг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93312" cy="5703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2b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3312" cy="570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24"/>
        </w:rPr>
        <w:t>Рисунок 4 — Запуск як module, пошук за видом спорту та найкращий результат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495744" cy="56989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2b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5744" cy="5698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24"/>
        </w:rPr>
        <w:t>Рисунок 5 — Середній результат, рейтинг та обробка невідомої команди</w:t>
      </w:r>
    </w:p>
    <w:p>
      <w:pPr>
        <w:keepNext/>
        <w:spacing w:after="40" w:before="120"/>
      </w:pPr>
      <w:r>
        <w:rPr>
          <w:b/>
          <w:i w:val="0"/>
        </w:rPr>
        <w:t>Валідація імені та оновлений рейтинг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12032" cy="55667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3b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2032" cy="5566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24"/>
        </w:rPr>
        <w:t>Рисунок 6 — Помилки валідації імені та формування рейтингу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614464" cy="15863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1b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4464" cy="1586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24"/>
        </w:rPr>
        <w:t>Рисунок 7 — Вихід із програми</w:t>
      </w:r>
    </w:p>
    <w:p>
      <w:pPr>
        <w:keepNext/>
        <w:spacing w:after="40" w:before="120"/>
      </w:pPr>
      <w:r>
        <w:rPr>
          <w:b/>
          <w:i w:val="0"/>
        </w:rPr>
        <w:t>Запуск автоматизованих тестів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0184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18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24"/>
        </w:rPr>
        <w:t>Рисунок 8 — Результат виконання тестів pytest</w:t>
      </w:r>
    </w:p>
    <w:p>
      <w:pPr>
        <w:keepNext/>
        <w:spacing w:after="120" w:before="240"/>
      </w:pPr>
      <w:r>
        <w:rPr>
          <w:b/>
          <w:i w:val="0"/>
          <w:sz w:val="32"/>
        </w:rPr>
        <w:t>Результат git status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35776" cy="7735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5776" cy="773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24"/>
        </w:rPr>
        <w:t>Рисунок 9 — Результат git status</w:t>
      </w:r>
    </w:p>
    <w:p>
      <w:pPr>
        <w:keepNext/>
        <w:spacing w:after="120" w:before="240"/>
      </w:pPr>
      <w:r>
        <w:rPr>
          <w:b/>
          <w:i w:val="0"/>
          <w:sz w:val="32"/>
        </w:rPr>
        <w:t>Результат git log --oneline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7039" cy="11848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7039" cy="1184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24"/>
        </w:rPr>
        <w:t>Рисунок 10 — Результат git log --oneline</w:t>
      </w:r>
    </w:p>
    <w:p>
      <w:pPr>
        <w:keepNext/>
        <w:spacing w:after="120" w:before="240"/>
      </w:pPr>
      <w:r>
        <w:rPr>
          <w:b/>
          <w:i w:val="0"/>
          <w:sz w:val="32"/>
        </w:rPr>
        <w:t>Відповіді на контрольні запитання</w:t>
      </w:r>
    </w:p>
    <w:p>
      <w:pPr>
        <w:keepNext/>
        <w:spacing w:after="0"/>
      </w:pPr>
      <w:r>
        <w:rPr>
          <w:b/>
        </w:rPr>
        <w:t>1. Що таке Python-проєкт?</w:t>
      </w:r>
    </w:p>
    <w:p>
      <w:pPr>
        <w:spacing w:after="120"/>
        <w:ind w:left="425"/>
      </w:pPr>
      <w:r>
        <w:rPr>
          <w:b w:val="0"/>
          <w:i w:val="0"/>
        </w:rPr>
        <w:t>Структурований набір вихідного коду, модулів, пакетів, залежностей, тестів, документації та конфігураційних файлів, організований для зручної розробки, запуску, тестування й поширення програми.</w:t>
      </w:r>
    </w:p>
    <w:p>
      <w:pPr>
        <w:keepNext/>
        <w:spacing w:after="0"/>
      </w:pPr>
      <w:r>
        <w:rPr>
          <w:b/>
        </w:rPr>
        <w:t>2. Чим проєкт відрізняється від одного Python script?</w:t>
      </w:r>
    </w:p>
    <w:p>
      <w:pPr>
        <w:spacing w:after="120"/>
        <w:ind w:left="425"/>
      </w:pPr>
      <w:r>
        <w:rPr>
          <w:b w:val="0"/>
          <w:i w:val="0"/>
        </w:rPr>
        <w:t>Скрипт — це один файл, що виконує конкретну задачу. Проєкт має модульну архітектуру, ізольоване середовище, опис залежностей, документацію, тести та історію змін у Git.</w:t>
      </w:r>
    </w:p>
    <w:p>
      <w:pPr>
        <w:keepNext/>
        <w:spacing w:after="0"/>
      </w:pPr>
      <w:r>
        <w:rPr>
          <w:b/>
        </w:rPr>
        <w:t>3. Що таке Python module?</w:t>
      </w:r>
    </w:p>
    <w:p>
      <w:pPr>
        <w:spacing w:after="120"/>
        <w:ind w:left="425"/>
      </w:pPr>
      <w:r>
        <w:rPr>
          <w:b w:val="0"/>
          <w:i w:val="0"/>
        </w:rPr>
        <w:t>Файл із розширенням .py, що містить функції, класи та змінні, які можна імпортувати в інші модулі.</w:t>
      </w:r>
    </w:p>
    <w:p>
      <w:pPr>
        <w:keepNext/>
        <w:spacing w:after="0"/>
      </w:pPr>
      <w:r>
        <w:rPr>
          <w:b/>
        </w:rPr>
        <w:t>4. Що таке Python package?</w:t>
      </w:r>
    </w:p>
    <w:p>
      <w:pPr>
        <w:spacing w:after="120"/>
        <w:ind w:left="425"/>
      </w:pPr>
      <w:r>
        <w:rPr>
          <w:b w:val="0"/>
          <w:i w:val="0"/>
        </w:rPr>
        <w:t>Каталог, який містить модулі та файл __init__.py і утворює окремий простір імен.</w:t>
      </w:r>
    </w:p>
    <w:p>
      <w:pPr>
        <w:keepNext/>
        <w:spacing w:after="0"/>
      </w:pPr>
      <w:r>
        <w:rPr>
          <w:b/>
        </w:rPr>
        <w:t>5. Для чого потрібний __init__.py?</w:t>
      </w:r>
    </w:p>
    <w:p>
      <w:pPr>
        <w:spacing w:after="120"/>
        <w:ind w:left="425"/>
      </w:pPr>
      <w:r>
        <w:rPr>
          <w:b w:val="0"/>
          <w:i w:val="0"/>
        </w:rPr>
        <w:t>Позначає каталог як пакет, виконується під час імпорту пакета, може містити його версію та визначати публічний інтерфейс.</w:t>
      </w:r>
    </w:p>
    <w:p>
      <w:pPr>
        <w:keepNext/>
        <w:spacing w:after="0"/>
      </w:pPr>
      <w:r>
        <w:rPr>
          <w:b/>
        </w:rPr>
        <w:t>6. Що таке src-layout?</w:t>
      </w:r>
    </w:p>
    <w:p>
      <w:pPr>
        <w:spacing w:after="120"/>
        <w:ind w:left="425"/>
      </w:pPr>
      <w:r>
        <w:rPr>
          <w:b w:val="0"/>
          <w:i w:val="0"/>
        </w:rPr>
        <w:t>Структура проєкту, у якій пакети з вихідним кодом розміщено в окремому каталозі src/, а не в корені репозиторію.</w:t>
      </w:r>
    </w:p>
    <w:p>
      <w:pPr>
        <w:keepNext/>
        <w:spacing w:after="0"/>
      </w:pPr>
      <w:r>
        <w:rPr>
          <w:b/>
        </w:rPr>
        <w:t>7. Які переваги має src-layout?</w:t>
      </w:r>
    </w:p>
    <w:p>
      <w:pPr>
        <w:spacing w:after="120"/>
        <w:ind w:left="425"/>
      </w:pPr>
      <w:r>
        <w:rPr>
          <w:b w:val="0"/>
          <w:i w:val="0"/>
        </w:rPr>
        <w:t>Унеможливлює випадковий імпорт коду з робочого каталогу замість встановленого пакета, змушує встановлювати пакет і тестувати саме його, чітко відокремлює код від конфігурації та тестів.</w:t>
      </w:r>
    </w:p>
    <w:p>
      <w:pPr>
        <w:keepNext/>
        <w:spacing w:after="0"/>
      </w:pPr>
      <w:r>
        <w:rPr>
          <w:b/>
        </w:rPr>
        <w:t>8. Для чого використовується virtual environment?</w:t>
      </w:r>
    </w:p>
    <w:p>
      <w:pPr>
        <w:spacing w:after="120"/>
        <w:ind w:left="425"/>
      </w:pPr>
      <w:r>
        <w:rPr>
          <w:b w:val="0"/>
          <w:i w:val="0"/>
        </w:rPr>
        <w:t>Для ізоляції інтерпретатора та бібліотек одного проєкту від інших проєктів і глобальної системи, щоб уникнути конфліктів версій.</w:t>
      </w:r>
    </w:p>
    <w:p>
      <w:pPr>
        <w:keepNext/>
        <w:spacing w:after="0"/>
      </w:pPr>
      <w:r>
        <w:rPr>
          <w:b/>
        </w:rPr>
        <w:t>9. Як створити .venv?</w:t>
      </w:r>
    </w:p>
    <w:p>
      <w:pPr>
        <w:spacing w:after="120"/>
        <w:ind w:left="425"/>
      </w:pPr>
      <w:r>
        <w:rPr>
          <w:b w:val="0"/>
          <w:i w:val="0"/>
        </w:rPr>
        <w:t>Командою python -m venv .venv у кореневому каталозі проєкту.</w:t>
      </w:r>
    </w:p>
    <w:p>
      <w:pPr>
        <w:keepNext/>
        <w:spacing w:after="0"/>
      </w:pPr>
      <w:r>
        <w:rPr>
          <w:b/>
        </w:rPr>
        <w:t>10. Як активувати virtual environment?</w:t>
      </w:r>
    </w:p>
    <w:p>
      <w:pPr>
        <w:spacing w:after="120"/>
        <w:ind w:left="425"/>
      </w:pPr>
      <w:r>
        <w:rPr>
          <w:b w:val="0"/>
          <w:i w:val="0"/>
        </w:rPr>
        <w:t>Windows: .venv\Scripts\activate; Linux/macOS: source .venv/bin/activate.</w:t>
      </w:r>
    </w:p>
    <w:p>
      <w:pPr>
        <w:keepNext/>
        <w:spacing w:after="0"/>
      </w:pPr>
      <w:r>
        <w:rPr>
          <w:b/>
        </w:rPr>
        <w:t>11. Для чого використовується pip?</w:t>
      </w:r>
    </w:p>
    <w:p>
      <w:pPr>
        <w:spacing w:after="120"/>
        <w:ind w:left="425"/>
      </w:pPr>
      <w:r>
        <w:rPr>
          <w:b w:val="0"/>
          <w:i w:val="0"/>
        </w:rPr>
        <w:t>Для встановлення, оновлення та видалення пакетів Python з PyPI або з локального каталогу.</w:t>
      </w:r>
    </w:p>
    <w:p>
      <w:pPr>
        <w:keepNext/>
        <w:spacing w:after="0"/>
      </w:pPr>
      <w:r>
        <w:rPr>
          <w:b/>
        </w:rPr>
        <w:t>12. Чому рекомендується python -m pip?</w:t>
      </w:r>
    </w:p>
    <w:p>
      <w:pPr>
        <w:spacing w:after="120"/>
        <w:ind w:left="425"/>
      </w:pPr>
      <w:r>
        <w:rPr>
          <w:b w:val="0"/>
          <w:i w:val="0"/>
        </w:rPr>
        <w:t>Так pip гарантовано запускається тим самим інтерпретатором Python (наприклад, з активного .venv), у який потрібно встановити пакет.</w:t>
      </w:r>
    </w:p>
    <w:p>
      <w:pPr>
        <w:keepNext/>
        <w:spacing w:after="0"/>
      </w:pPr>
      <w:r>
        <w:rPr>
          <w:b/>
        </w:rPr>
        <w:t>13. Для чого потрібний pyproject.toml?</w:t>
      </w:r>
    </w:p>
    <w:p>
      <w:pPr>
        <w:spacing w:after="120"/>
        <w:ind w:left="425"/>
      </w:pPr>
      <w:r>
        <w:rPr>
          <w:b w:val="0"/>
          <w:i w:val="0"/>
        </w:rPr>
        <w:t>Це стандартний конфігураційний файл проєкту, який описує систему збирання, метадані пакета, залежності, консольні команди та налаштування інструментів.</w:t>
      </w:r>
    </w:p>
    <w:p>
      <w:pPr>
        <w:keepNext/>
        <w:spacing w:after="0"/>
      </w:pPr>
      <w:r>
        <w:rPr>
          <w:b/>
        </w:rPr>
        <w:t>14. Що містить секція [project]?</w:t>
      </w:r>
    </w:p>
    <w:p>
      <w:pPr>
        <w:spacing w:after="120"/>
        <w:ind w:left="425"/>
      </w:pPr>
      <w:r>
        <w:rPr>
          <w:b w:val="0"/>
          <w:i w:val="0"/>
        </w:rPr>
        <w:t>Метадані пакета: name, version, description, readme, authors, requires-python, dependencies тощо.</w:t>
      </w:r>
    </w:p>
    <w:p>
      <w:pPr>
        <w:keepNext/>
        <w:spacing w:after="0"/>
      </w:pPr>
      <w:r>
        <w:rPr>
          <w:b/>
        </w:rPr>
        <w:t>15. Що таке editable installation?</w:t>
      </w:r>
    </w:p>
    <w:p>
      <w:pPr>
        <w:spacing w:after="120"/>
        <w:ind w:left="425"/>
      </w:pPr>
      <w:r>
        <w:rPr>
          <w:b w:val="0"/>
          <w:i w:val="0"/>
        </w:rPr>
        <w:t>Встановлення пакета командою pip install -e ., за якого в site-packages додається посилання на каталог розробки, тож зміни в коді діють без повторного встановлення.</w:t>
      </w:r>
    </w:p>
    <w:p>
      <w:pPr>
        <w:keepNext/>
        <w:spacing w:after="0"/>
      </w:pPr>
      <w:r>
        <w:rPr>
          <w:b/>
        </w:rPr>
        <w:t>16. Для чого використовується if __name__ == "__main__":?</w:t>
      </w:r>
    </w:p>
    <w:p>
      <w:pPr>
        <w:spacing w:after="120"/>
        <w:ind w:left="425"/>
      </w:pPr>
      <w:r>
        <w:rPr>
          <w:b w:val="0"/>
          <w:i w:val="0"/>
        </w:rPr>
        <w:t>Щоб код запускався лише тоді, коли файл виконується безпосередньо, а не під час імпорту модуля.</w:t>
      </w:r>
    </w:p>
    <w:p>
      <w:pPr>
        <w:keepNext/>
        <w:spacing w:after="0"/>
      </w:pPr>
      <w:r>
        <w:rPr>
          <w:b/>
        </w:rPr>
        <w:t>17. Що таке Git?</w:t>
      </w:r>
    </w:p>
    <w:p>
      <w:pPr>
        <w:spacing w:after="120"/>
        <w:ind w:left="425"/>
      </w:pPr>
      <w:r>
        <w:rPr>
          <w:b w:val="0"/>
          <w:i w:val="0"/>
        </w:rPr>
        <w:t>Розподілена система контролю версій для збереження історії змін файлів і спільної роботи над кодом.</w:t>
      </w:r>
    </w:p>
    <w:p>
      <w:pPr>
        <w:keepNext/>
        <w:spacing w:after="0"/>
      </w:pPr>
      <w:r>
        <w:rPr>
          <w:b/>
        </w:rPr>
        <w:t>18. Що таке repository?</w:t>
      </w:r>
    </w:p>
    <w:p>
      <w:pPr>
        <w:spacing w:after="120"/>
        <w:ind w:left="425"/>
      </w:pPr>
      <w:r>
        <w:rPr>
          <w:b w:val="0"/>
          <w:i w:val="0"/>
        </w:rPr>
        <w:t>Сховище проєкту під керуванням Git, яке містить файли та всю історію комітів, гілок і тегів (каталог .git).</w:t>
      </w:r>
    </w:p>
    <w:p>
      <w:pPr>
        <w:keepNext/>
        <w:spacing w:after="0"/>
      </w:pPr>
      <w:r>
        <w:rPr>
          <w:b/>
        </w:rPr>
        <w:t>19. Що таке commit?</w:t>
      </w:r>
    </w:p>
    <w:p>
      <w:pPr>
        <w:spacing w:after="120"/>
        <w:ind w:left="425"/>
      </w:pPr>
      <w:r>
        <w:rPr>
          <w:b w:val="0"/>
          <w:i w:val="0"/>
        </w:rPr>
        <w:t>Зафіксований знімок стану проєкту з унікальним хешем, автором, датою та повідомленням про зміни.</w:t>
      </w:r>
    </w:p>
    <w:p>
      <w:pPr>
        <w:keepNext/>
        <w:spacing w:after="0"/>
      </w:pPr>
      <w:r>
        <w:rPr>
          <w:b/>
        </w:rPr>
        <w:t>20. Для чого використовується git status?</w:t>
      </w:r>
    </w:p>
    <w:p>
      <w:pPr>
        <w:spacing w:after="120"/>
        <w:ind w:left="425"/>
      </w:pPr>
      <w:r>
        <w:rPr>
          <w:b w:val="0"/>
          <w:i w:val="0"/>
        </w:rPr>
        <w:t>Показує поточну гілку, змінені, нові (untracked) та підготовлені до коміту файли, а також стан відносно віддаленої гілки.</w:t>
      </w:r>
    </w:p>
    <w:p>
      <w:pPr>
        <w:keepNext/>
        <w:spacing w:after="0"/>
      </w:pPr>
      <w:r>
        <w:rPr>
          <w:b/>
        </w:rPr>
        <w:t>21. Для чого git add?</w:t>
      </w:r>
    </w:p>
    <w:p>
      <w:pPr>
        <w:spacing w:after="120"/>
        <w:ind w:left="425"/>
      </w:pPr>
      <w:r>
        <w:rPr>
          <w:b w:val="0"/>
          <w:i w:val="0"/>
        </w:rPr>
        <w:t>Додає зміни у вказаних файлах до staging area, тобто готує їх до наступного коміту.</w:t>
      </w:r>
    </w:p>
    <w:p>
      <w:pPr>
        <w:keepNext/>
        <w:spacing w:after="0"/>
      </w:pPr>
      <w:r>
        <w:rPr>
          <w:b/>
        </w:rPr>
        <w:t>22. Для чого git commit?</w:t>
      </w:r>
    </w:p>
    <w:p>
      <w:pPr>
        <w:spacing w:after="120"/>
        <w:ind w:left="425"/>
      </w:pPr>
      <w:r>
        <w:rPr>
          <w:b w:val="0"/>
          <w:i w:val="0"/>
        </w:rPr>
        <w:t>Зберігає підготовлені зміни зі staging area в історію репозиторію як новий коміт.</w:t>
      </w:r>
    </w:p>
    <w:p>
      <w:pPr>
        <w:keepNext/>
        <w:spacing w:after="0"/>
      </w:pPr>
      <w:r>
        <w:rPr>
          <w:b/>
        </w:rPr>
        <w:t>23. Що показує git log?</w:t>
      </w:r>
    </w:p>
    <w:p>
      <w:pPr>
        <w:spacing w:after="120"/>
        <w:ind w:left="425"/>
      </w:pPr>
      <w:r>
        <w:rPr>
          <w:b w:val="0"/>
          <w:i w:val="0"/>
        </w:rPr>
        <w:t>Історію комітів: хеш, автора, дату та повідомлення; з ключем --oneline — скорочений хеш і заголовок у один рядок.</w:t>
      </w:r>
    </w:p>
    <w:p>
      <w:pPr>
        <w:keepNext/>
        <w:spacing w:after="0"/>
      </w:pPr>
      <w:r>
        <w:rPr>
          <w:b/>
        </w:rPr>
        <w:t>24. Для чого потрібен .gitignore?</w:t>
      </w:r>
    </w:p>
    <w:p>
      <w:pPr>
        <w:spacing w:after="120"/>
        <w:ind w:left="425"/>
      </w:pPr>
      <w:r>
        <w:rPr>
          <w:b w:val="0"/>
          <w:i w:val="0"/>
        </w:rPr>
        <w:t>Задає шаблони файлів і каталогів, які Git не повинен відстежувати (середовище, кеш, артефакти збирання, секрети).</w:t>
      </w:r>
    </w:p>
    <w:p>
      <w:pPr>
        <w:keepNext/>
        <w:spacing w:after="0"/>
      </w:pPr>
      <w:r>
        <w:rPr>
          <w:b/>
        </w:rPr>
        <w:t>25. Чому .venv не потрібно комітити?</w:t>
      </w:r>
    </w:p>
    <w:p>
      <w:pPr>
        <w:spacing w:after="120"/>
        <w:ind w:left="425"/>
      </w:pPr>
      <w:r>
        <w:rPr>
          <w:b w:val="0"/>
          <w:i w:val="0"/>
        </w:rPr>
        <w:t>Каталог великий, залежить від платформи та шляхів конкретного комп'ютера і легко відтворюється командами python -m venv та pip install.</w:t>
      </w:r>
    </w:p>
    <w:p>
      <w:pPr>
        <w:keepNext/>
        <w:spacing w:after="0"/>
      </w:pPr>
      <w:r>
        <w:rPr>
          <w:b/>
        </w:rPr>
        <w:t>26. Для чого потрібний README?</w:t>
      </w:r>
    </w:p>
    <w:p>
      <w:pPr>
        <w:spacing w:after="120"/>
        <w:ind w:left="425"/>
      </w:pPr>
      <w:r>
        <w:rPr>
          <w:b w:val="0"/>
          <w:i w:val="0"/>
        </w:rPr>
        <w:t>Це основна документація проєкту: опис призначення, вимоги, встановлення, запуск, структура та автор.</w:t>
      </w:r>
    </w:p>
    <w:p>
      <w:pPr>
        <w:keepNext/>
        <w:spacing w:after="0"/>
      </w:pPr>
      <w:r>
        <w:rPr>
          <w:b/>
        </w:rPr>
        <w:t>27. Що таке type hints?</w:t>
      </w:r>
    </w:p>
    <w:p>
      <w:pPr>
        <w:spacing w:after="120"/>
        <w:ind w:left="425"/>
      </w:pPr>
      <w:r>
        <w:rPr>
          <w:b w:val="0"/>
          <w:i w:val="0"/>
        </w:rPr>
        <w:t>Анотації типів параметрів, значень, що повертаються, та змінних, які покращують читабельність коду та дозволяють статичну перевірку (mypy).</w:t>
      </w:r>
    </w:p>
    <w:p>
      <w:pPr>
        <w:keepNext/>
        <w:spacing w:after="0"/>
      </w:pPr>
      <w:r>
        <w:rPr>
          <w:b/>
        </w:rPr>
        <w:t>28. Для чого програму розділяють на modules?</w:t>
      </w:r>
    </w:p>
    <w:p>
      <w:pPr>
        <w:spacing w:after="120"/>
        <w:ind w:left="425"/>
      </w:pPr>
      <w:r>
        <w:rPr>
          <w:b w:val="0"/>
          <w:i w:val="0"/>
        </w:rPr>
        <w:t>Для поділу відповідальності, кращої читабельності, повторного використання коду та спрощення тестування й супроводу.</w:t>
      </w:r>
    </w:p>
    <w:p>
      <w:pPr>
        <w:keepNext/>
        <w:spacing w:after="0"/>
      </w:pPr>
      <w:r>
        <w:rPr>
          <w:b/>
        </w:rPr>
        <w:t>29. Що таке business logic?</w:t>
      </w:r>
    </w:p>
    <w:p>
      <w:pPr>
        <w:spacing w:after="120"/>
        <w:ind w:left="425"/>
      </w:pPr>
      <w:r>
        <w:rPr>
          <w:b w:val="0"/>
          <w:i w:val="0"/>
        </w:rPr>
        <w:t>Частина програми, що реалізує правила предметної області та обробку даних, — у цьому проєкті пошук, обчислення середнього, найкращого результату та рейтингу.</w:t>
      </w:r>
    </w:p>
    <w:p>
      <w:pPr>
        <w:keepNext/>
        <w:spacing w:after="0"/>
      </w:pPr>
      <w:r>
        <w:rPr>
          <w:b/>
        </w:rPr>
        <w:t>30. Чому потрібно відокремлювати application entry point від business logic?</w:t>
      </w:r>
    </w:p>
    <w:p>
      <w:pPr>
        <w:spacing w:after="120"/>
        <w:ind w:left="425"/>
      </w:pPr>
      <w:r>
        <w:rPr>
          <w:b w:val="0"/>
          <w:i w:val="0"/>
        </w:rPr>
        <w:t>Щоб бізнес-логіку можна було повторно використовувати й тестувати незалежно від способу введення/виведення (консоль, GUI, веб-API).</w:t>
      </w:r>
    </w:p>
    <w:p>
      <w:pPr>
        <w:keepNext/>
        <w:spacing w:after="120" w:before="240"/>
      </w:pPr>
      <w:r>
        <w:rPr>
          <w:b/>
          <w:i w:val="0"/>
          <w:sz w:val="32"/>
        </w:rPr>
        <w:t>Висновок</w:t>
      </w:r>
    </w:p>
    <w:p>
      <w:r>
        <w:rPr>
          <w:b w:val="0"/>
          <w:i w:val="0"/>
        </w:rPr>
        <w:t>У ході лабораторної роботи було створено структурований Python-проєкт sport-results за принципом src-layout для обліку спортивних результатів (варіант 9). Налаштовано ізольоване віртуальне середовище, розроблено модель Athlete на базі @dataclass та окремий модуль бізнес-логіки з анотаціями типів, що реалізує додавання результату, пошук за видом спорту, визначення найкращого та середнього результату й формування рейтингу. Як завдання підвищеної складності реалізовано menu-driven interface з введенням даних із клавіатури та валідацію введення з власними винятками. Проєкт сконфігуровано через pyproject.toml з підтримкою editable installation та консольної команди, задокументовано у README.md, захищено від зайвих файлів за допомогою .gitignore, покрито тестами pytest і збережено в Git у вигляді логічних комітів із публікацією на GitHub.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